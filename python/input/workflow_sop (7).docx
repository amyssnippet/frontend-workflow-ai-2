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Standard Operating Procedure</w:t>
      </w:r>
    </w:p>
    <w:p>
      <w:pPr>
        <w:jc w:val="center"/>
      </w:pPr>
      <w:r>
        <w:t>Step-by-Step Workflow Documentation</w:t>
      </w:r>
    </w:p>
    <w:p/>
    <w:p>
      <w:r>
        <w:rPr>
          <w:b/>
          <w:sz w:val="24"/>
        </w:rPr>
        <w:t>Step 1: Step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366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6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1- Apply Service Amt in Invoice</w:t>
      </w:r>
    </w:p>
    <w:p>
      <w:r>
        <w:rPr>
          <w:b/>
        </w:rPr>
        <w:t>Key objects &amp; actions:</w:t>
      </w:r>
    </w:p>
    <w:p>
      <w:pPr>
        <w:pStyle w:val="ListBullet"/>
      </w:pPr>
      <w:r>
        <w:rPr>
          <w:sz w:val="20"/>
        </w:rPr>
        <w:t xml:space="preserve">1- Apply Service Amt in Invoice — </w:t>
      </w:r>
    </w:p>
    <w:p>
      <w:pPr>
        <w:pStyle w:val="ListBullet"/>
      </w:pPr>
      <w:r>
        <w:rPr>
          <w:sz w:val="20"/>
        </w:rPr>
        <w:t xml:space="preserve">2- Invoice + Memo Invoice — </w:t>
      </w:r>
    </w:p>
    <w:p>
      <w:pPr>
        <w:pStyle w:val="ListBullet"/>
      </w:pPr>
      <w:r>
        <w:rPr>
          <w:sz w:val="20"/>
        </w:rPr>
        <w:t xml:space="preserve">3- Generate Service Invoice — </w:t>
      </w:r>
    </w:p>
    <w:p>
      <w:pPr>
        <w:pStyle w:val="ListBullet"/>
      </w:pPr>
      <w:r>
        <w:rPr>
          <w:sz w:val="20"/>
        </w:rPr>
        <w:t xml:space="preserve">4- Service MIS Report — </w:t>
      </w:r>
    </w:p>
    <w:p/>
    <w:p>
      <w:r>
        <w:rPr>
          <w:b/>
          <w:sz w:val="24"/>
        </w:rPr>
        <w:t>Step 2: Step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49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9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**Login User</w:t>
      </w:r>
    </w:p>
    <w:p>
      <w:r>
        <w:rPr>
          <w:b/>
        </w:rPr>
        <w:t>Key objects &amp; actions:</w:t>
      </w:r>
    </w:p>
    <w:p>
      <w:pPr>
        <w:pStyle w:val="ListBullet"/>
      </w:pPr>
      <w:r>
        <w:rPr>
          <w:sz w:val="20"/>
        </w:rPr>
        <w:t>**Login User — ** Adarsh</w:t>
      </w:r>
    </w:p>
    <w:p>
      <w:pPr>
        <w:pStyle w:val="ListBullet"/>
      </w:pPr>
      <w:r>
        <w:rPr>
          <w:sz w:val="20"/>
        </w:rPr>
        <w:t>**DB Master — ** Adarsh</w:t>
      </w:r>
    </w:p>
    <w:p>
      <w:pPr>
        <w:pStyle w:val="ListBullet"/>
      </w:pPr>
      <w:r>
        <w:rPr>
          <w:sz w:val="20"/>
        </w:rPr>
        <w:t>**Company — ** INDO(SEEPZ)</w:t>
      </w:r>
    </w:p>
    <w:p>
      <w:pPr>
        <w:pStyle w:val="ListBullet"/>
      </w:pPr>
      <w:r>
        <w:rPr>
          <w:sz w:val="20"/>
        </w:rPr>
        <w:t>**From Date — ** 04-Oct-2025</w:t>
      </w:r>
    </w:p>
    <w:p>
      <w:pPr>
        <w:pStyle w:val="ListBullet"/>
      </w:pPr>
      <w:r>
        <w:rPr>
          <w:sz w:val="20"/>
        </w:rPr>
        <w:t>**To Date — ** 04-Oct-2025</w:t>
      </w:r>
    </w:p>
    <w:p>
      <w:pPr>
        <w:pStyle w:val="ListBullet"/>
      </w:pPr>
      <w:r>
        <w:rPr>
          <w:sz w:val="20"/>
        </w:rPr>
        <w:t>**Client Code — ** CU1824G</w:t>
      </w:r>
    </w:p>
    <w:p>
      <w:pPr>
        <w:pStyle w:val="ListBullet"/>
      </w:pPr>
      <w:r>
        <w:rPr>
          <w:sz w:val="20"/>
        </w:rPr>
        <w:t>**Action Type — ** Service Update</w:t>
      </w:r>
    </w:p>
    <w:p/>
    <w:p>
      <w:r>
        <w:rPr>
          <w:b/>
          <w:sz w:val="24"/>
        </w:rPr>
        <w:t>Step 3: Step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554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5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Service Update</w:t>
      </w:r>
    </w:p>
    <w:p>
      <w:r>
        <w:rPr>
          <w:b/>
        </w:rPr>
        <w:t>Key objects &amp; actions:</w:t>
      </w:r>
    </w:p>
    <w:p>
      <w:pPr>
        <w:pStyle w:val="ListBullet"/>
      </w:pPr>
      <w:r>
        <w:rPr>
          <w:sz w:val="20"/>
        </w:rPr>
        <w:t xml:space="preserve">Service Update — </w:t>
      </w:r>
    </w:p>
    <w:p>
      <w:pPr>
        <w:pStyle w:val="ListBullet"/>
      </w:pPr>
      <w:r>
        <w:rPr>
          <w:sz w:val="20"/>
        </w:rPr>
        <w:t xml:space="preserve">Logistic Update — </w:t>
      </w:r>
    </w:p>
    <w:p>
      <w:pPr>
        <w:pStyle w:val="ListBullet"/>
      </w:pPr>
      <w:r>
        <w:rPr>
          <w:sz w:val="20"/>
        </w:rPr>
        <w:t xml:space="preserve">Service Update &amp; Logistic Update —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