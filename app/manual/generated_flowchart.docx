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Flowchart</w:t>
      </w:r>
    </w:p>
    <w:p>
      <w:pPr>
        <w:pStyle w:val="Heading1"/>
      </w:pPr>
      <w:r>
        <w:t>Description</w:t>
      </w:r>
    </w:p>
    <w:p>
      <w:r>
        <w:t>Standard Operating Procedure (SOP)</w:t>
        <w:br/>
        <w:t>Report path: Reports – Design Report</w:t>
        <w:br/>
        <w:t>System: SJE PLUS (GATI)</w:t>
        <w:br/>
        <w:t>Objective:</w:t>
        <w:br/>
        <w:t>To guide users on how to access and generate service-related invoices and reports through the Design Report menu in the SJE PLUS(GATI) system under the</w:t>
        <w:br/>
        <w:t xml:space="preserve"> Reports &gt; Design Report &gt; Service Final section.</w:t>
        <w:br/>
        <w:t>Step-by-Step Instructions:</w:t>
        <w:br/>
        <w:t>Step 1: Login</w:t>
        <w:br/>
        <w:t>- Open the SJE PLUS application.</w:t>
        <w:br/>
        <w:t>- Login using your punching credentials in Uni.</w:t>
        <w:br/>
        <w:t>- Confirm successful login by checking the bottom status bar which should show: Login as : __________________</w:t>
        <w:br/>
        <w:t>Step 2: Open the Reports Menu</w:t>
        <w:br/>
        <w:t>- On the top menu bar, click on Reports.</w:t>
        <w:br/>
        <w:t>Step 3: Navigate to Design Report</w:t>
        <w:br/>
        <w:t>- In the dropdown under Reports, hover over Design Report (last option).</w:t>
        <w:br/>
        <w:t>Step 4: Navigate to Service Final</w:t>
        <w:br/>
        <w:t>- A side menu will open. (If not visible, request access from the IT department.)</w:t>
        <w:br/>
        <w:t>- Scroll down and hover over the Service Final section.</w:t>
        <w:br/>
        <w:t>1) Title: Accessing “Apply Service Amt in Invoice” from SJE PLUS</w:t>
        <w:br/>
        <w:t>Step-by-Step Instructions:</w:t>
        <w:br/>
        <w:t>Figure: Apply Service Amt in Invoice screen interface</w:t>
        <w:br/>
        <w:t>Step-by-Step Instructions (Continued):</w:t>
        <w:br/>
        <w:t>Step 1: Select D B Master</w:t>
        <w:br/>
        <w:t>- Choose the ‘Emr’ Or  'Gati' from the Dropdown.</w:t>
        <w:br/>
        <w:t>Step 2: Select Company</w:t>
        <w:br/>
        <w:t>- Use the dropdown to select the appropriate company based on the database (EMR or GATI) for which the data needs to be updated.</w:t>
        <w:br/>
        <w:t>Step 3: Select Date Range</w:t>
        <w:br/>
        <w:t>- Choose the 'From Date' and 'To Date' using the calendar picker to define the invoice period.</w:t>
        <w:br/>
        <w:t xml:space="preserve">Step 4: Select Client Code </w:t>
        <w:br/>
        <w:t>- Select a specific client only applicable client codes are displayed based on the chosen database (EMR or GATI).</w:t>
        <w:br/>
        <w:t xml:space="preserve">Step 5: Select Inv Exp No </w:t>
        <w:br/>
        <w:t>- Select a specific client invoice (Only invoices with applicable client codes are shown here, and only if custom matching is pending.)</w:t>
        <w:br/>
        <w:t>Step 6: Generate the Report</w:t>
        <w:br/>
        <w:t>- Click the "Print" button at the bottom right of the screen to generate the Apply Service Amt in Invoice Report.</w:t>
        <w:br/>
        <w:t>Output:</w:t>
        <w:br/>
        <w:t>2) Title: Accessing “Invoice + Memo Invoice” from SJE PLUS</w:t>
        <w:br/>
        <w:t>Step-by-Step Instructions:</w:t>
        <w:br/>
        <w:t>Figure: Invoice + Memo Invoice screen interface</w:t>
        <w:br/>
        <w:t>Step-by-Step Instructions (Continued):</w:t>
        <w:br/>
        <w:t>Step 1: Select D B Master</w:t>
        <w:br/>
        <w:t>- Choose the 'Emr'  Or  'Gati' from the Dropdown.</w:t>
        <w:br/>
        <w:t>Step 2: Select Company</w:t>
        <w:br/>
        <w:t>- Use the dropdown to select company  for which data is to be Shown.</w:t>
        <w:br/>
        <w:t>Step 3: Select Date Range</w:t>
        <w:br/>
        <w:t>- Choose the 'From Date' and 'To Date' using the calendar picker to define the invoice period.</w:t>
        <w:br/>
        <w:t xml:space="preserve">Step 4: Select Client Code </w:t>
        <w:br/>
        <w:t>- Select a specific client only applicable client codes are displayed based on the chosen database (EMR or GATI).</w:t>
        <w:br/>
        <w:t xml:space="preserve">Step 5: Select Inv  </w:t>
        <w:br/>
        <w:t>- Select a specific client invoice (Only invoices with applicable client codes are shown here, and only if custom matching is Done.)</w:t>
        <w:br/>
        <w:t>Step 6: Generate the Report</w:t>
        <w:br/>
        <w:t>- Click the "Print" button at the bottom right of the screen to generate the Invoice + Memo Invoice Report.</w:t>
        <w:br/>
        <w:t>Output :  (Invoice Report)</w:t>
        <w:br/>
        <w:t>Memo Invoice</w:t>
        <w:br/>
        <w:t>3) Title: Accessing “Generate Service Invoice” from SJE PLUS</w:t>
        <w:br/>
        <w:t>Step-by-Step Instructions:</w:t>
        <w:br/>
        <w:t xml:space="preserve">Figure: Generate Service Invoice screen interface </w:t>
        <w:br/>
        <w:t>Step-by-Step Instructions (Continued):</w:t>
        <w:br/>
        <w:t>Step 1: Select D B Master</w:t>
        <w:br/>
        <w:t>- Choose the 'Emr'  Or  'Gati' from the Dropdown.</w:t>
        <w:br/>
        <w:t>Step 2: Select Memo From  Company</w:t>
        <w:br/>
        <w:t>- Select Source Company of memo Invoice</w:t>
        <w:br/>
        <w:t>Step 3: Select Memo to Company</w:t>
        <w:br/>
        <w:t>- Select the company issuing receiving the memo.</w:t>
        <w:br/>
        <w:t>Step 4: Select Date Range</w:t>
        <w:br/>
        <w:t>- Choose the 'From Date' and 'To Date' using the calendar picker to define the invoice period.</w:t>
        <w:br/>
        <w:t xml:space="preserve">Step 5: Select Memo Client </w:t>
        <w:br/>
        <w:t>- Choose specific client for whom memo is being issued.</w:t>
        <w:br/>
        <w:t xml:space="preserve">Step 6: Select Memo Invoice  </w:t>
        <w:br/>
        <w:t>- Enter a specific invoice number.</w:t>
        <w:br/>
        <w:t>Step 7: Generate the Report</w:t>
        <w:br/>
        <w:t>- Click the "Print" button at the bottom right of the screen to generate the Generate Service Invoice Report.</w:t>
        <w:br/>
        <w:t xml:space="preserve">Output : </w:t>
        <w:br/>
        <w:t>4) Title: Accessing “Service MIS Report” from SJE PLUS</w:t>
        <w:br/>
        <w:t>Step-by-Step Instructions:</w:t>
        <w:br/>
        <w:t xml:space="preserve">Figure: Service MIS Report screen interface </w:t>
        <w:br/>
        <w:t>Step-by-Step Instructions (Continued):</w:t>
        <w:br/>
        <w:t>Step 1: Select D B Master</w:t>
        <w:br/>
        <w:t>- Choose the 'Emr'  Or  'Gati' from the Dropdown.</w:t>
        <w:br/>
        <w:t>Step 2: Select  Company</w:t>
        <w:br/>
        <w:t>- Select the company.</w:t>
        <w:br/>
        <w:t>Step 3: Select Date Range</w:t>
        <w:br/>
        <w:t>- Choose the 'From Date' and 'To Date' using the calendar picker to define the invoice period.</w:t>
        <w:br/>
        <w:t xml:space="preserve">Step 4: Select Party Code </w:t>
        <w:br/>
        <w:t>- Choose the party/client if looking for a specific one.</w:t>
        <w:br/>
        <w:t xml:space="preserve">Step 5: Select Service InvNo </w:t>
        <w:br/>
        <w:t>- Enter a specific invoice number.</w:t>
        <w:br/>
        <w:t>Step 6: Generate the Report</w:t>
        <w:br/>
        <w:t>- Click the "Show" button at the bottom right of the screen to generate the Service MIS Report.</w:t>
        <w:br/>
        <w:t>Output :</w:t>
        <w:br/>
        <w:t>Thank You</w:t>
        <w:br/>
        <w:t>Adarsh Yadav / Prince Verma</w:t>
        <w:br/>
        <w:t>IT TEAM….</w:t>
      </w:r>
    </w:p>
    <w:p>
      <w:pPr>
        <w:pStyle w:val="Heading1"/>
      </w:pPr>
      <w:r>
        <w:t>Flowchart Diagram</w:t>
      </w:r>
    </w:p>
    <w:p>
      <w:r>
        <w:drawing>
          <wp:inline xmlns:a="http://schemas.openxmlformats.org/drawingml/2006/main" xmlns:pic="http://schemas.openxmlformats.org/drawingml/2006/picture">
            <wp:extent cx="5486400" cy="7200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0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Mermaid Code</w:t>
      </w:r>
    </w:p>
    <w:p>
      <w:r>
        <w:t>graph TD;</w:t>
        <w:br/>
        <w:t>A[Login] --&gt; B[Open SJE PLUS];</w:t>
        <w:br/>
        <w:t>B --&gt; C[Login with Credentials];</w:t>
        <w:br/>
        <w:t>C --&gt; D[Check Status Bar];</w:t>
        <w:br/>
        <w:t>D --&gt; E[Open Reports Menu];</w:t>
        <w:br/>
        <w:t>E --&gt; F[[Reports &gt; Design Report]];</w:t>
        <w:br/>
        <w:t>F --&gt; G[[Design Report &gt; Service Final]];</w:t>
        <w:br/>
        <w:t>G --&gt; H[Access 'Apply Service Amt in Invoice'];</w:t>
        <w:br/>
        <w:t>H --&gt; I[Select DB Master];</w:t>
        <w:br/>
        <w:t>I --&gt; J[Select Company];</w:t>
        <w:br/>
        <w:t>J --&gt; K[Select Date Range];</w:t>
        <w:br/>
        <w:t>K --&gt; L[Select Client Code];</w:t>
        <w:br/>
        <w:t>L --&gt; M[Select Inv Exp No];</w:t>
        <w:br/>
        <w:t>M --&gt; N[Generate Report];</w:t>
        <w:br/>
        <w:t>G --&gt; O[Access 'Invoice + Memo Invoice'];</w:t>
        <w:br/>
        <w:t>O --&gt; P[Select DB Master];</w:t>
        <w:br/>
        <w:t>P --&gt; Q[Select Company];</w:t>
        <w:br/>
        <w:t>Q --&gt; R[Select Date Range];</w:t>
        <w:br/>
        <w:t>R --&gt; S[Select Client Code];</w:t>
        <w:br/>
        <w:t>S --&gt; T[Select Inv];</w:t>
        <w:br/>
        <w:t>T --&gt; U[Generate Report];</w:t>
        <w:br/>
        <w:t>G --&gt; V[Access 'Generate Service Invoice'];</w:t>
        <w:br/>
        <w:t>V --&gt; W[Select DB Master];</w:t>
        <w:br/>
        <w:t>W --&gt; X[Select Memo From Company];</w:t>
        <w:br/>
        <w:t>X --&gt; Y[Select Memo To Company];</w:t>
        <w:br/>
        <w:t>Y --&gt; Z[Select Date Range];</w:t>
        <w:br/>
        <w:t>Z --&gt; AA[Select Memo Client];</w:t>
        <w:br/>
        <w:t>AA --&gt; AB[Select Memo Inv No];</w:t>
        <w:br/>
        <w:t>AB --&gt; AC[Generate Report];</w:t>
        <w:br/>
        <w:t>G --&gt; BD[Access 'Service MIS Report'];</w:t>
        <w:br/>
        <w:t>BD --&gt; BE[Select DB Master];</w:t>
        <w:br/>
        <w:t>BE --&gt; BF[Select Company];</w:t>
        <w:br/>
        <w:t>BF --&gt; BG[Select Date Range];</w:t>
        <w:br/>
        <w:t>BG --&gt; BH[Select Party Code];</w:t>
        <w:br/>
        <w:t>BH --&gt; BI[Select Service InvNo];</w:t>
        <w:br/>
        <w:t>BI --&gt; BJ[Generate Report];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